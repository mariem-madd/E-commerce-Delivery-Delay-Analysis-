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31FA" w14:textId="54FAFABB" w:rsidR="007D5E1B" w:rsidRDefault="00AB7978" w:rsidP="008F767A">
      <w:pPr>
        <w:pStyle w:val="Heading1"/>
        <w:jc w:val="center"/>
      </w:pPr>
      <w:r>
        <w:t>Power BI DAX Measures – Delivery Performance KPIs</w:t>
      </w:r>
    </w:p>
    <w:p w14:paraId="224736D6" w14:textId="77777777" w:rsidR="003F67ED" w:rsidRPr="007E50F7" w:rsidRDefault="003F67ED" w:rsidP="003F67ED">
      <w:pPr>
        <w:rPr>
          <w:rFonts w:asciiTheme="majorBidi" w:hAnsiTheme="majorBidi" w:cstheme="majorBidi"/>
        </w:rPr>
      </w:pPr>
    </w:p>
    <w:p w14:paraId="210F829D" w14:textId="77777777" w:rsidR="007D5E1B" w:rsidRPr="007E50F7" w:rsidRDefault="00AB7978" w:rsidP="003F67ED">
      <w:pPr>
        <w:pStyle w:val="Heading2"/>
        <w:numPr>
          <w:ilvl w:val="0"/>
          <w:numId w:val="10"/>
        </w:numPr>
        <w:rPr>
          <w:rFonts w:asciiTheme="majorBidi" w:hAnsiTheme="majorBidi"/>
          <w:color w:val="336699"/>
          <w:highlight w:val="lightGray"/>
        </w:rPr>
      </w:pPr>
      <w:r w:rsidRPr="007E50F7">
        <w:rPr>
          <w:rFonts w:asciiTheme="majorBidi" w:hAnsiTheme="majorBidi"/>
          <w:color w:val="336699"/>
          <w:highlight w:val="lightGray"/>
        </w:rPr>
        <w:t>Order Volume Metrics</w:t>
      </w:r>
    </w:p>
    <w:p w14:paraId="6B1296D3" w14:textId="77777777" w:rsidR="003F67ED" w:rsidRPr="007E50F7" w:rsidRDefault="003F67ED" w:rsidP="003F67ED">
      <w:pPr>
        <w:rPr>
          <w:sz w:val="12"/>
          <w:szCs w:val="12"/>
        </w:rPr>
      </w:pPr>
    </w:p>
    <w:p w14:paraId="43311C08" w14:textId="77777777" w:rsidR="003F67ED" w:rsidRPr="003F67ED" w:rsidRDefault="003F67ED" w:rsidP="003F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</w:rPr>
      </w:pPr>
      <w:r w:rsidRPr="003F67ED">
        <w:rPr>
          <w:rFonts w:ascii="Consolas" w:hAnsi="Consolas"/>
          <w:sz w:val="20"/>
        </w:rPr>
        <w:t>Total Orders</w:t>
      </w:r>
      <w:r>
        <w:rPr>
          <w:rFonts w:ascii="Consolas" w:hAnsi="Consolas"/>
          <w:sz w:val="20"/>
        </w:rPr>
        <w:t xml:space="preserve"> = </w:t>
      </w:r>
      <w:r w:rsidR="00AB7978">
        <w:rPr>
          <w:rFonts w:ascii="Consolas" w:hAnsi="Consolas"/>
          <w:sz w:val="20"/>
        </w:rPr>
        <w:t>DISTINCTCOUNT(</w:t>
      </w:r>
      <w:proofErr w:type="spellStart"/>
      <w:r w:rsidR="00AB7978">
        <w:rPr>
          <w:rFonts w:ascii="Consolas" w:hAnsi="Consolas"/>
          <w:sz w:val="20"/>
        </w:rPr>
        <w:t>Fact_Delivery</w:t>
      </w:r>
      <w:proofErr w:type="spellEnd"/>
      <w:r w:rsidR="00AB7978">
        <w:rPr>
          <w:rFonts w:ascii="Consolas" w:hAnsi="Consolas"/>
          <w:sz w:val="20"/>
        </w:rPr>
        <w:t>[</w:t>
      </w:r>
      <w:proofErr w:type="spellStart"/>
      <w:r w:rsidR="00AB7978">
        <w:rPr>
          <w:rFonts w:ascii="Consolas" w:hAnsi="Consolas"/>
          <w:sz w:val="20"/>
        </w:rPr>
        <w:t>order_id</w:t>
      </w:r>
      <w:proofErr w:type="spellEnd"/>
      <w:r w:rsidR="00AB7978">
        <w:rPr>
          <w:rFonts w:ascii="Consolas" w:hAnsi="Consolas"/>
          <w:sz w:val="20"/>
        </w:rPr>
        <w:t>])</w:t>
      </w:r>
      <w:r>
        <w:rPr>
          <w:rFonts w:ascii="Consolas" w:hAnsi="Consolas"/>
          <w:sz w:val="20"/>
        </w:rPr>
        <w:t xml:space="preserve">                                          </w:t>
      </w:r>
    </w:p>
    <w:p w14:paraId="4E0D30A7" w14:textId="77777777" w:rsidR="003F67ED" w:rsidRPr="007E50F7" w:rsidRDefault="003F67ED">
      <w:pPr>
        <w:rPr>
          <w:rFonts w:ascii="Consolas" w:hAnsi="Consolas"/>
          <w:sz w:val="4"/>
          <w:szCs w:val="6"/>
        </w:rPr>
      </w:pPr>
    </w:p>
    <w:p w14:paraId="6B105706" w14:textId="77777777" w:rsidR="003F67ED" w:rsidRDefault="003F67ED" w:rsidP="003F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Consolas" w:hAnsi="Consolas"/>
          <w:sz w:val="20"/>
        </w:rPr>
        <w:t>Delayed Orders =</w:t>
      </w:r>
      <w:r>
        <w:rPr>
          <w:rFonts w:ascii="Consolas" w:hAnsi="Consolas"/>
          <w:sz w:val="20"/>
        </w:rPr>
        <w:br/>
        <w:t>CALCULATE [Total Orders],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Fact_Delivery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delivery_status</w:t>
      </w:r>
      <w:proofErr w:type="spellEnd"/>
      <w:r>
        <w:rPr>
          <w:rFonts w:ascii="Consolas" w:hAnsi="Consolas"/>
          <w:sz w:val="20"/>
        </w:rPr>
        <w:t>] = "Delayed"</w:t>
      </w:r>
      <w:r>
        <w:rPr>
          <w:rFonts w:ascii="Consolas" w:hAnsi="Consolas"/>
          <w:sz w:val="20"/>
        </w:rPr>
        <w:br/>
        <w:t>)</w:t>
      </w:r>
    </w:p>
    <w:p w14:paraId="6CE771A5" w14:textId="77777777" w:rsidR="003F67ED" w:rsidRPr="007E50F7" w:rsidRDefault="003F67ED">
      <w:pPr>
        <w:rPr>
          <w:rFonts w:ascii="Consolas" w:hAnsi="Consolas"/>
          <w:sz w:val="4"/>
          <w:szCs w:val="6"/>
        </w:rPr>
      </w:pPr>
    </w:p>
    <w:p w14:paraId="05FFB983" w14:textId="77777777" w:rsidR="007D5E1B" w:rsidRDefault="00AB7978" w:rsidP="003F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rPr>
          <w:rFonts w:ascii="Consolas" w:hAnsi="Consolas"/>
          <w:sz w:val="20"/>
        </w:rPr>
        <w:t>OnTime</w:t>
      </w:r>
      <w:proofErr w:type="spellEnd"/>
      <w:r>
        <w:rPr>
          <w:rFonts w:ascii="Consolas" w:hAnsi="Consolas"/>
          <w:sz w:val="20"/>
        </w:rPr>
        <w:t xml:space="preserve"> Orders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[Total Orders],</w:t>
      </w:r>
      <w:r>
        <w:rPr>
          <w:rFonts w:ascii="Consolas" w:hAnsi="Consolas"/>
          <w:sz w:val="20"/>
        </w:rPr>
        <w:br/>
        <w:t xml:space="preserve">    Fact_Delivery[delivery_status] = "On-Time"</w:t>
      </w:r>
      <w:r>
        <w:rPr>
          <w:rFonts w:ascii="Consolas" w:hAnsi="Consolas"/>
          <w:sz w:val="20"/>
        </w:rPr>
        <w:br/>
        <w:t>)</w:t>
      </w:r>
    </w:p>
    <w:p w14:paraId="3E7C7FBA" w14:textId="77777777" w:rsidR="003F67ED" w:rsidRPr="007E50F7" w:rsidRDefault="003F67ED">
      <w:pPr>
        <w:pStyle w:val="Heading2"/>
        <w:rPr>
          <w:color w:val="00994C"/>
          <w:sz w:val="12"/>
          <w:szCs w:val="12"/>
        </w:rPr>
      </w:pPr>
    </w:p>
    <w:p w14:paraId="493CD1B2" w14:textId="77777777" w:rsidR="003F67ED" w:rsidRPr="003F67ED" w:rsidRDefault="003F67ED" w:rsidP="003F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Consolas" w:hAnsi="Consolas"/>
          <w:sz w:val="20"/>
        </w:rPr>
        <w:t>Early Orders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[Total Orders],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Fact_Delivery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delivery_status</w:t>
      </w:r>
      <w:proofErr w:type="spellEnd"/>
      <w:r>
        <w:rPr>
          <w:rFonts w:ascii="Consolas" w:hAnsi="Consolas"/>
          <w:sz w:val="20"/>
        </w:rPr>
        <w:t>] = "Early"</w:t>
      </w:r>
      <w:r>
        <w:rPr>
          <w:rFonts w:ascii="Consolas" w:hAnsi="Consolas"/>
          <w:sz w:val="20"/>
        </w:rPr>
        <w:br/>
        <w:t>)</w:t>
      </w:r>
    </w:p>
    <w:p w14:paraId="3D456C4F" w14:textId="77777777" w:rsidR="007D5E1B" w:rsidRPr="003F67ED" w:rsidRDefault="00AB7978" w:rsidP="003F67ED">
      <w:pPr>
        <w:pStyle w:val="Heading2"/>
        <w:numPr>
          <w:ilvl w:val="0"/>
          <w:numId w:val="10"/>
        </w:numPr>
        <w:rPr>
          <w:rFonts w:asciiTheme="majorBidi" w:hAnsiTheme="majorBidi"/>
          <w:color w:val="336699"/>
          <w:highlight w:val="lightGray"/>
        </w:rPr>
      </w:pPr>
      <w:r w:rsidRPr="003F67ED">
        <w:rPr>
          <w:rFonts w:asciiTheme="majorBidi" w:hAnsiTheme="majorBidi"/>
          <w:color w:val="336699"/>
          <w:highlight w:val="lightGray"/>
        </w:rPr>
        <w:t xml:space="preserve"> Delivery Performance Rates</w:t>
      </w:r>
    </w:p>
    <w:p w14:paraId="2B58F9F4" w14:textId="77777777" w:rsidR="003F67ED" w:rsidRPr="003F67ED" w:rsidRDefault="003F67ED" w:rsidP="003F67ED">
      <w:pPr>
        <w:rPr>
          <w:sz w:val="10"/>
          <w:szCs w:val="10"/>
        </w:rPr>
      </w:pPr>
    </w:p>
    <w:p w14:paraId="0F79C4A9" w14:textId="77777777" w:rsidR="007D5E1B" w:rsidRDefault="00AB7978" w:rsidP="003F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Consolas" w:hAnsi="Consolas"/>
          <w:sz w:val="20"/>
        </w:rPr>
        <w:t>Delivery Delay Rate =</w:t>
      </w:r>
      <w:r>
        <w:rPr>
          <w:rFonts w:ascii="Consolas" w:hAnsi="Consolas"/>
          <w:sz w:val="20"/>
        </w:rPr>
        <w:br/>
        <w:t>DIVIDE([Delayed Orders], [Total Orders])</w:t>
      </w:r>
    </w:p>
    <w:p w14:paraId="4D7A31A7" w14:textId="77777777" w:rsidR="003F67ED" w:rsidRPr="003F67ED" w:rsidRDefault="003F67ED">
      <w:pPr>
        <w:rPr>
          <w:rFonts w:ascii="Consolas" w:hAnsi="Consolas"/>
          <w:sz w:val="4"/>
          <w:szCs w:val="6"/>
        </w:rPr>
      </w:pPr>
    </w:p>
    <w:p w14:paraId="63CFBE97" w14:textId="77777777" w:rsidR="003F67ED" w:rsidRDefault="00AB7978" w:rsidP="003F67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OnTime</w:t>
      </w:r>
      <w:proofErr w:type="spellEnd"/>
      <w:r>
        <w:rPr>
          <w:rFonts w:ascii="Consolas" w:hAnsi="Consolas"/>
          <w:sz w:val="20"/>
        </w:rPr>
        <w:t xml:space="preserve"> Delivery Rate =</w:t>
      </w:r>
      <w:r>
        <w:rPr>
          <w:rFonts w:ascii="Consolas" w:hAnsi="Consolas"/>
          <w:sz w:val="20"/>
        </w:rPr>
        <w:br/>
        <w:t>DIVIDE([OnTime Orders], [Total Orders])</w:t>
      </w:r>
    </w:p>
    <w:p w14:paraId="33CF886A" w14:textId="77777777" w:rsidR="007D5E1B" w:rsidRDefault="00AB7978" w:rsidP="007E50F7">
      <w:pPr>
        <w:pStyle w:val="Heading2"/>
        <w:numPr>
          <w:ilvl w:val="0"/>
          <w:numId w:val="10"/>
        </w:numPr>
        <w:rPr>
          <w:rFonts w:asciiTheme="majorBidi" w:hAnsiTheme="majorBidi"/>
          <w:color w:val="336699"/>
          <w:highlight w:val="lightGray"/>
        </w:rPr>
      </w:pPr>
      <w:r w:rsidRPr="007E50F7">
        <w:rPr>
          <w:rFonts w:asciiTheme="majorBidi" w:hAnsiTheme="majorBidi"/>
          <w:color w:val="336699"/>
          <w:highlight w:val="lightGray"/>
        </w:rPr>
        <w:t>Shipping Time Metrics</w:t>
      </w:r>
    </w:p>
    <w:p w14:paraId="3BB11104" w14:textId="77777777" w:rsidR="007E50F7" w:rsidRPr="007E50F7" w:rsidRDefault="007E50F7" w:rsidP="007E50F7">
      <w:pPr>
        <w:pStyle w:val="ListParagraph"/>
        <w:rPr>
          <w:sz w:val="6"/>
          <w:szCs w:val="6"/>
          <w:highlight w:val="lightGray"/>
        </w:rPr>
      </w:pPr>
    </w:p>
    <w:p w14:paraId="12E69D5F" w14:textId="77777777" w:rsidR="003F67ED" w:rsidRDefault="00AB7978" w:rsidP="007E5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Shipping Time (Days) =</w:t>
      </w:r>
      <w:r>
        <w:rPr>
          <w:rFonts w:ascii="Consolas" w:hAnsi="Consolas"/>
          <w:sz w:val="20"/>
        </w:rPr>
        <w:br/>
        <w:t>ABS(</w:t>
      </w:r>
      <w:r>
        <w:rPr>
          <w:rFonts w:ascii="Consolas" w:hAnsi="Consolas"/>
          <w:sz w:val="20"/>
        </w:rPr>
        <w:br/>
        <w:t xml:space="preserve">    DATEDIFF(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Fact_Delivery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order_date</w:t>
      </w:r>
      <w:proofErr w:type="spellEnd"/>
      <w:r>
        <w:rPr>
          <w:rFonts w:ascii="Consolas" w:hAnsi="Consolas"/>
          <w:sz w:val="20"/>
        </w:rPr>
        <w:t>],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Fact_Delivery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shipping_date</w:t>
      </w:r>
      <w:proofErr w:type="spellEnd"/>
      <w:r>
        <w:rPr>
          <w:rFonts w:ascii="Consolas" w:hAnsi="Consolas"/>
          <w:sz w:val="20"/>
        </w:rPr>
        <w:t>],</w:t>
      </w:r>
      <w:r>
        <w:rPr>
          <w:rFonts w:ascii="Consolas" w:hAnsi="Consolas"/>
          <w:sz w:val="20"/>
        </w:rPr>
        <w:br/>
        <w:t xml:space="preserve">        DAY</w:t>
      </w:r>
      <w:r w:rsidR="007E50F7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>)</w:t>
      </w:r>
    </w:p>
    <w:p w14:paraId="113CC465" w14:textId="77777777" w:rsidR="008F767A" w:rsidRDefault="008F767A" w:rsidP="008F767A">
      <w:pPr>
        <w:rPr>
          <w:rFonts w:ascii="Consolas" w:hAnsi="Consolas"/>
          <w:sz w:val="20"/>
        </w:rPr>
      </w:pPr>
    </w:p>
    <w:p w14:paraId="6C786A24" w14:textId="77777777" w:rsidR="008F767A" w:rsidRDefault="008F767A" w:rsidP="008F7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rPr>
          <w:rFonts w:ascii="Consolas" w:hAnsi="Consolas"/>
          <w:sz w:val="20"/>
        </w:rPr>
        <w:lastRenderedPageBreak/>
        <w:t>Average_Shipping_Time</w:t>
      </w:r>
      <w:proofErr w:type="spellEnd"/>
      <w:r>
        <w:rPr>
          <w:rFonts w:ascii="Consolas" w:hAnsi="Consolas"/>
          <w:sz w:val="20"/>
        </w:rPr>
        <w:t xml:space="preserve"> = AVERAGE(</w:t>
      </w:r>
      <w:proofErr w:type="spellStart"/>
      <w:r>
        <w:rPr>
          <w:rFonts w:ascii="Consolas" w:hAnsi="Consolas"/>
          <w:sz w:val="20"/>
        </w:rPr>
        <w:t>Fact_Delivery</w:t>
      </w:r>
      <w:proofErr w:type="spellEnd"/>
      <w:r>
        <w:rPr>
          <w:rFonts w:ascii="Consolas" w:hAnsi="Consolas"/>
          <w:sz w:val="20"/>
        </w:rPr>
        <w:t>[Shipping Time (Days)])</w:t>
      </w:r>
    </w:p>
    <w:p w14:paraId="1D3745AB" w14:textId="77777777" w:rsidR="008F767A" w:rsidRPr="008F767A" w:rsidRDefault="008F767A" w:rsidP="008F767A">
      <w:pPr>
        <w:rPr>
          <w:rFonts w:ascii="Consolas" w:hAnsi="Consolas"/>
          <w:sz w:val="20"/>
        </w:rPr>
      </w:pPr>
    </w:p>
    <w:p w14:paraId="337AA507" w14:textId="24437B79" w:rsidR="007D5E1B" w:rsidRDefault="00AB7978" w:rsidP="003F67ED">
      <w:pPr>
        <w:pStyle w:val="Heading2"/>
        <w:numPr>
          <w:ilvl w:val="0"/>
          <w:numId w:val="10"/>
        </w:numPr>
        <w:rPr>
          <w:color w:val="336699"/>
          <w:highlight w:val="lightGray"/>
        </w:rPr>
      </w:pPr>
      <w:r w:rsidRPr="003F67ED">
        <w:rPr>
          <w:color w:val="336699"/>
          <w:highlight w:val="lightGray"/>
        </w:rPr>
        <w:t>Profit Impact of Delivery Delays</w:t>
      </w:r>
    </w:p>
    <w:p w14:paraId="0319BD29" w14:textId="77777777" w:rsidR="00AB7978" w:rsidRPr="00AB7978" w:rsidRDefault="00AB7978" w:rsidP="00AB7978"/>
    <w:p w14:paraId="0D7A898A" w14:textId="77777777" w:rsidR="007D5E1B" w:rsidRDefault="00AB7978" w:rsidP="007E5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Consolas" w:hAnsi="Consolas"/>
          <w:sz w:val="20"/>
        </w:rPr>
        <w:t>Profit Loss (Delayed) =</w:t>
      </w:r>
      <w:r>
        <w:rPr>
          <w:rFonts w:ascii="Consolas" w:hAnsi="Consolas"/>
          <w:sz w:val="20"/>
        </w:rPr>
        <w:br/>
        <w:t>CALCULATE(</w:t>
      </w:r>
      <w:r>
        <w:rPr>
          <w:rFonts w:ascii="Consolas" w:hAnsi="Consolas"/>
          <w:sz w:val="20"/>
        </w:rPr>
        <w:br/>
        <w:t xml:space="preserve">    SUM(Fact_Delivery[profit_per_order]),</w:t>
      </w:r>
      <w:r>
        <w:rPr>
          <w:rFonts w:ascii="Consolas" w:hAnsi="Consolas"/>
          <w:sz w:val="20"/>
        </w:rPr>
        <w:br/>
        <w:t xml:space="preserve">    Fact_Delivery[is_delayed] = 1</w:t>
      </w:r>
      <w:r>
        <w:rPr>
          <w:rFonts w:ascii="Consolas" w:hAnsi="Consolas"/>
          <w:sz w:val="20"/>
        </w:rPr>
        <w:br/>
        <w:t>)</w:t>
      </w:r>
    </w:p>
    <w:p w14:paraId="30FB3D17" w14:textId="77777777" w:rsidR="007E50F7" w:rsidRDefault="007E50F7">
      <w:pPr>
        <w:rPr>
          <w:rFonts w:ascii="Consolas" w:hAnsi="Consolas"/>
          <w:sz w:val="20"/>
        </w:rPr>
      </w:pPr>
    </w:p>
    <w:p w14:paraId="3163708D" w14:textId="77777777" w:rsidR="007E50F7" w:rsidRDefault="00AB7978" w:rsidP="007E5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Consolas" w:hAnsi="Consolas"/>
          <w:sz w:val="20"/>
        </w:rPr>
        <w:t>Delay Profit Impact % =</w:t>
      </w:r>
      <w:r>
        <w:rPr>
          <w:rFonts w:ascii="Consolas" w:hAnsi="Consolas"/>
          <w:sz w:val="20"/>
        </w:rPr>
        <w:br/>
        <w:t>DIVIDE(</w:t>
      </w:r>
      <w:r>
        <w:rPr>
          <w:rFonts w:ascii="Consolas" w:hAnsi="Consolas"/>
          <w:sz w:val="20"/>
        </w:rPr>
        <w:br/>
        <w:t xml:space="preserve">    [Profit Loss (Delayed)],</w:t>
      </w:r>
      <w:r>
        <w:rPr>
          <w:rFonts w:ascii="Consolas" w:hAnsi="Consolas"/>
          <w:sz w:val="20"/>
        </w:rPr>
        <w:br/>
        <w:t xml:space="preserve">    SUM(Fact_Delivery[profit_per_order])</w:t>
      </w:r>
      <w:r>
        <w:rPr>
          <w:rFonts w:ascii="Consolas" w:hAnsi="Consolas"/>
          <w:sz w:val="20"/>
        </w:rPr>
        <w:br/>
        <w:t>)</w:t>
      </w:r>
    </w:p>
    <w:p w14:paraId="4EE198DB" w14:textId="77777777" w:rsidR="007E50F7" w:rsidRDefault="007E50F7" w:rsidP="007E50F7"/>
    <w:p w14:paraId="3FB1D5E9" w14:textId="77777777" w:rsidR="007E50F7" w:rsidRDefault="007E50F7" w:rsidP="007E5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Consolas" w:hAnsi="Consolas"/>
          <w:sz w:val="20"/>
        </w:rPr>
        <w:t xml:space="preserve">Avg </w:t>
      </w:r>
      <w:proofErr w:type="spellStart"/>
      <w:r>
        <w:rPr>
          <w:rFonts w:ascii="Consolas" w:hAnsi="Consolas"/>
          <w:sz w:val="20"/>
        </w:rPr>
        <w:t>Profit_per_order</w:t>
      </w:r>
      <w:proofErr w:type="spellEnd"/>
      <w:r>
        <w:rPr>
          <w:rFonts w:ascii="Consolas" w:hAnsi="Consolas"/>
          <w:sz w:val="20"/>
        </w:rPr>
        <w:t xml:space="preserve"> = AVERAGE(</w:t>
      </w:r>
      <w:proofErr w:type="spellStart"/>
      <w:r>
        <w:rPr>
          <w:rFonts w:ascii="Consolas" w:hAnsi="Consolas"/>
          <w:sz w:val="20"/>
        </w:rPr>
        <w:t>Fact_Delivery</w:t>
      </w:r>
      <w:proofErr w:type="spellEnd"/>
      <w:r>
        <w:rPr>
          <w:rFonts w:ascii="Consolas" w:hAnsi="Consolas"/>
          <w:sz w:val="20"/>
        </w:rPr>
        <w:t>[</w:t>
      </w:r>
      <w:proofErr w:type="spellStart"/>
      <w:r>
        <w:rPr>
          <w:rFonts w:ascii="Consolas" w:hAnsi="Consolas"/>
          <w:sz w:val="20"/>
        </w:rPr>
        <w:t>profit_per_order</w:t>
      </w:r>
      <w:proofErr w:type="spellEnd"/>
      <w:r>
        <w:rPr>
          <w:rFonts w:ascii="Consolas" w:hAnsi="Consolas"/>
          <w:sz w:val="20"/>
        </w:rPr>
        <w:t>])</w:t>
      </w:r>
    </w:p>
    <w:p w14:paraId="24682902" w14:textId="77777777" w:rsidR="007E50F7" w:rsidRPr="007E50F7" w:rsidRDefault="007E50F7" w:rsidP="007E50F7"/>
    <w:sectPr w:rsidR="007E50F7" w:rsidRPr="007E50F7" w:rsidSect="008F767A">
      <w:pgSz w:w="12240" w:h="15840"/>
      <w:pgMar w:top="1021" w:right="1191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72943"/>
    <w:multiLevelType w:val="hybridMultilevel"/>
    <w:tmpl w:val="8F6EEB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630118">
    <w:abstractNumId w:val="8"/>
  </w:num>
  <w:num w:numId="2" w16cid:durableId="2105565839">
    <w:abstractNumId w:val="6"/>
  </w:num>
  <w:num w:numId="3" w16cid:durableId="600725036">
    <w:abstractNumId w:val="5"/>
  </w:num>
  <w:num w:numId="4" w16cid:durableId="1659649065">
    <w:abstractNumId w:val="4"/>
  </w:num>
  <w:num w:numId="5" w16cid:durableId="1067462557">
    <w:abstractNumId w:val="7"/>
  </w:num>
  <w:num w:numId="6" w16cid:durableId="153110769">
    <w:abstractNumId w:val="3"/>
  </w:num>
  <w:num w:numId="7" w16cid:durableId="382678898">
    <w:abstractNumId w:val="2"/>
  </w:num>
  <w:num w:numId="8" w16cid:durableId="1701736760">
    <w:abstractNumId w:val="1"/>
  </w:num>
  <w:num w:numId="9" w16cid:durableId="996373714">
    <w:abstractNumId w:val="0"/>
  </w:num>
  <w:num w:numId="10" w16cid:durableId="1959486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7ED"/>
    <w:rsid w:val="007D5E1B"/>
    <w:rsid w:val="007E50F7"/>
    <w:rsid w:val="008F767A"/>
    <w:rsid w:val="00AA1D8D"/>
    <w:rsid w:val="00AB7978"/>
    <w:rsid w:val="00B47730"/>
    <w:rsid w:val="00BC2F3D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7575B"/>
  <w15:docId w15:val="{0DADD7B1-FEA9-46B6-9C8F-F7CD96B6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F6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47F57-9B46-4910-861B-A755E7F1E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Brahim Maddouri</cp:lastModifiedBy>
  <cp:revision>6</cp:revision>
  <dcterms:created xsi:type="dcterms:W3CDTF">2013-12-23T23:15:00Z</dcterms:created>
  <dcterms:modified xsi:type="dcterms:W3CDTF">2025-12-28T19:49:00Z</dcterms:modified>
  <cp:category/>
</cp:coreProperties>
</file>